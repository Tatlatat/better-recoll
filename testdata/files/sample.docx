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BIÊN BẢN NGHIỆM THU công trình xây dựng nhà xưởng</w:t>
      </w:r>
    </w:p>
    <w:p>
      <w:r>
        <w:t>Đại diện chủ đầu tư và nhà thầu thi công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